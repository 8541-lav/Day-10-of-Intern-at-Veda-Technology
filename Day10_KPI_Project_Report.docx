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10 Project Report</w:t>
      </w:r>
    </w:p>
    <w:p>
      <w:r>
        <w:t>Simple KPI Tracking Sheet – Global Superstore Dataset</w:t>
      </w:r>
    </w:p>
    <w:p>
      <w:pPr>
        <w:pStyle w:val="Heading1"/>
      </w:pPr>
      <w:r>
        <w:t>1. Objective</w:t>
      </w:r>
    </w:p>
    <w:p>
      <w:r>
        <w:t>The objective of this task was to create a simple Excel KPI tracking sheet that summarizes sales performance using the Global Superstore dataset.</w:t>
      </w:r>
    </w:p>
    <w:p>
      <w:pPr>
        <w:pStyle w:val="Heading1"/>
      </w:pPr>
      <w:r>
        <w:t>2. Dataset Details</w:t>
      </w:r>
    </w:p>
    <w:p>
      <w:pPr>
        <w:pStyle w:val="ListBullet"/>
      </w:pPr>
      <w:r>
        <w:t>Dataset file: GlobalSuperstore.xlsx</w:t>
      </w:r>
    </w:p>
    <w:p>
      <w:pPr>
        <w:pStyle w:val="ListBullet"/>
      </w:pPr>
      <w:r>
        <w:t>Worksheet used: Orders</w:t>
      </w:r>
    </w:p>
    <w:p>
      <w:pPr>
        <w:pStyle w:val="ListBullet"/>
      </w:pPr>
      <w:r>
        <w:t>Rows in dataset: 51,290 (worksheet count including header)</w:t>
      </w:r>
    </w:p>
    <w:p>
      <w:pPr>
        <w:pStyle w:val="ListBullet"/>
      </w:pPr>
      <w:r>
        <w:t>Product Name: Column Q</w:t>
      </w:r>
    </w:p>
    <w:p>
      <w:pPr>
        <w:pStyle w:val="ListBullet"/>
      </w:pPr>
      <w:r>
        <w:t>Sales: Column R</w:t>
      </w:r>
    </w:p>
    <w:p>
      <w:pPr>
        <w:pStyle w:val="ListBullet"/>
      </w:pPr>
      <w:r>
        <w:t>Quantity: Column S</w:t>
      </w:r>
    </w:p>
    <w:p>
      <w:pPr>
        <w:pStyle w:val="ListBullet"/>
      </w:pPr>
      <w:r>
        <w:t>Row ID: Column A</w:t>
      </w:r>
    </w:p>
    <w:p>
      <w:pPr>
        <w:pStyle w:val="Heading1"/>
      </w:pPr>
      <w:r>
        <w:t>3. KPIs and Methods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Formula / Method</w:t>
            </w:r>
          </w:p>
        </w:tc>
        <w:tc>
          <w:tcPr>
            <w:tcW w:type="dxa" w:w="3312"/>
          </w:tcPr>
          <w:p>
            <w:r>
              <w:t>Result</w:t>
            </w:r>
          </w:p>
        </w:tc>
      </w:tr>
      <w:tr>
        <w:tc>
          <w:tcPr>
            <w:tcW w:type="dxa" w:w="3312"/>
          </w:tcPr>
          <w:p>
            <w:r>
              <w:t>Total Revenue</w:t>
            </w:r>
          </w:p>
        </w:tc>
        <w:tc>
          <w:tcPr>
            <w:tcW w:type="dxa" w:w="3312"/>
          </w:tcPr>
          <w:p>
            <w:r>
              <w:t>=SUM(Orders!R:R)</w:t>
            </w:r>
          </w:p>
        </w:tc>
        <w:tc>
          <w:tcPr>
            <w:tcW w:type="dxa" w:w="3312"/>
          </w:tcPr>
          <w:p>
            <w:r>
              <w:t>₹12,642,501.91</w:t>
            </w:r>
          </w:p>
        </w:tc>
      </w:tr>
      <w:tr>
        <w:tc>
          <w:tcPr>
            <w:tcW w:type="dxa" w:w="3312"/>
          </w:tcPr>
          <w:p>
            <w:r>
              <w:t>Total Units Sold</w:t>
            </w:r>
          </w:p>
        </w:tc>
        <w:tc>
          <w:tcPr>
            <w:tcW w:type="dxa" w:w="3312"/>
          </w:tcPr>
          <w:p>
            <w:r>
              <w:t>=SUM(Orders!S:S)</w:t>
            </w:r>
          </w:p>
        </w:tc>
        <w:tc>
          <w:tcPr>
            <w:tcW w:type="dxa" w:w="3312"/>
          </w:tcPr>
          <w:p>
            <w:r>
              <w:t>178,312</w:t>
            </w:r>
          </w:p>
        </w:tc>
      </w:tr>
      <w:tr>
        <w:tc>
          <w:tcPr>
            <w:tcW w:type="dxa" w:w="3312"/>
          </w:tcPr>
          <w:p>
            <w:r>
              <w:t>Average Sales per Data Row</w:t>
            </w:r>
          </w:p>
        </w:tc>
        <w:tc>
          <w:tcPr>
            <w:tcW w:type="dxa" w:w="3312"/>
          </w:tcPr>
          <w:p>
            <w:r>
              <w:t>=B4/(COUNTA(Orders!A:A)-1)</w:t>
            </w:r>
          </w:p>
        </w:tc>
        <w:tc>
          <w:tcPr>
            <w:tcW w:type="dxa" w:w="3312"/>
          </w:tcPr>
          <w:p>
            <w:r>
              <w:t>₹246.50</w:t>
            </w:r>
          </w:p>
        </w:tc>
      </w:tr>
      <w:tr>
        <w:tc>
          <w:tcPr>
            <w:tcW w:type="dxa" w:w="3312"/>
          </w:tcPr>
          <w:p>
            <w:r>
              <w:t>Top Product</w:t>
            </w:r>
          </w:p>
        </w:tc>
        <w:tc>
          <w:tcPr>
            <w:tcW w:type="dxa" w:w="3312"/>
          </w:tcPr>
          <w:p>
            <w:r>
              <w:t>PivotTable: Product Name in Rows; Sum of Sales in Values; sort descending</w:t>
            </w:r>
          </w:p>
        </w:tc>
        <w:tc>
          <w:tcPr>
            <w:tcW w:type="dxa" w:w="3312"/>
          </w:tcPr>
          <w:p>
            <w:r>
              <w:t>Enter the first product from the sorted PivotTable</w:t>
            </w:r>
          </w:p>
        </w:tc>
      </w:tr>
    </w:tbl>
    <w:p>
      <w:pPr>
        <w:pStyle w:val="Heading1"/>
      </w:pPr>
      <w:r>
        <w:t>4. Procedure</w:t>
      </w:r>
    </w:p>
    <w:p>
      <w:pPr>
        <w:pStyle w:val="ListNumber"/>
      </w:pPr>
      <w:r>
        <w:t>Created a new worksheet named Day10_KPI.</w:t>
      </w:r>
    </w:p>
    <w:p>
      <w:pPr>
        <w:pStyle w:val="ListNumber"/>
      </w:pPr>
      <w:r>
        <w:t>Added KPI labels for Total Revenue, Total Units Sold, Average Order Value, and Top Product.</w:t>
      </w:r>
    </w:p>
    <w:p>
      <w:pPr>
        <w:pStyle w:val="ListNumber"/>
      </w:pPr>
      <w:r>
        <w:t>Used SUM formulas to calculate total sales and total quantity.</w:t>
      </w:r>
    </w:p>
    <w:p>
      <w:pPr>
        <w:pStyle w:val="ListNumber"/>
      </w:pPr>
      <w:r>
        <w:t>Used a COUNTA-based formula to calculate average sales per data row.</w:t>
      </w:r>
    </w:p>
    <w:p>
      <w:pPr>
        <w:pStyle w:val="ListNumber"/>
      </w:pPr>
      <w:r>
        <w:t>Created a PivotTable with Product Name in Rows and Sales in Values, using Sum of Sales.</w:t>
      </w:r>
    </w:p>
    <w:p>
      <w:pPr>
        <w:pStyle w:val="ListNumber"/>
      </w:pPr>
      <w:r>
        <w:t>Sorted the PivotTable from largest to smallest and copied the first product name to the KPI sheet.</w:t>
      </w:r>
    </w:p>
    <w:p>
      <w:pPr>
        <w:pStyle w:val="ListNumber"/>
      </w:pPr>
      <w:r>
        <w:t>Applied formatting to improve readability.</w:t>
      </w:r>
    </w:p>
    <w:p>
      <w:pPr>
        <w:pStyle w:val="Heading1"/>
      </w:pPr>
      <w:r>
        <w:t>5. Conclusion</w:t>
      </w:r>
    </w:p>
    <w:p>
      <w:r>
        <w:t>The completed KPI sheet summarizes total revenue, units sold, average sales per data row, and the top-selling product by total sales. Before submission, ensure the Top Product cell contains the exact first product name from the sorted PivotTable.</w:t>
      </w:r>
    </w:p>
    <w:p>
      <w:pPr>
        <w:pStyle w:val="Heading1"/>
      </w:pPr>
      <w:r>
        <w:t>Important Clarification</w:t>
      </w:r>
    </w:p>
    <w:p>
      <w:r>
        <w:t>The formula used for the average metric calculates average sales per data row, not true Average Order Value. True AOV should be calculated as total sales divided by the number of unique Order IDs. The task sheet can retain the current formula if it follows the instructions already completed, but the metric should be named accurately in a final polished version.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